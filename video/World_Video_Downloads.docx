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History — Public-Domain Video Downloads</w:t>
      </w:r>
    </w:p>
    <w:p>
      <w:r>
        <w:t>Click a link to open the download page. See HOW-TO-DOWNLOAD-VIDEOS for steps. ✅ PD (US federal work) = guaranteed public domain; ⚠️ Verify = confirm the item's rights before hosting.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Download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Rights</w:t>
            </w:r>
          </w:p>
        </w:tc>
      </w:tr>
      <w:tr>
        <w:tc>
          <w:tcPr>
            <w:tcW w:type="dxa" w:w="1728"/>
          </w:tcPr>
          <w:p>
            <w:r>
              <w:t>WWI</w:t>
            </w:r>
          </w:p>
        </w:tc>
        <w:tc>
          <w:tcPr>
            <w:tcW w:type="dxa" w:w="1728"/>
          </w:tcPr>
          <w:p>
            <w:r>
              <w:t>WWI combat — trenches, gas, aircraft ("Flashes of Action", 1928)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U.S. Army Signal Corps / NARA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  <w:tr>
        <w:tc>
          <w:tcPr>
            <w:tcW w:type="dxa" w:w="1728"/>
          </w:tcPr>
          <w:p>
            <w:r>
              <w:t>WWI</w:t>
            </w:r>
          </w:p>
        </w:tc>
        <w:tc>
          <w:tcPr>
            <w:tcW w:type="dxa" w:w="1728"/>
          </w:tcPr>
          <w:p>
            <w:r>
              <w:t>World War I Films (compilation)</w:t>
            </w:r>
          </w:p>
        </w:tc>
        <w:tc>
          <w:tcPr>
            <w:tcW w:type="dxa" w:w="1728"/>
          </w:tcPr>
          <w:p>
            <w:hyperlink r:id="rId10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U.S. National Archives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  <w:tr>
        <w:tc>
          <w:tcPr>
            <w:tcW w:type="dxa" w:w="1728"/>
          </w:tcPr>
          <w:p>
            <w:r>
              <w:t>WWI</w:t>
            </w:r>
          </w:p>
        </w:tc>
        <w:tc>
          <w:tcPr>
            <w:tcW w:type="dxa" w:w="1728"/>
          </w:tcPr>
          <w:p>
            <w:r>
              <w:t>Historical World War I Films</w:t>
            </w:r>
          </w:p>
        </w:tc>
        <w:tc>
          <w:tcPr>
            <w:tcW w:type="dxa" w:w="1728"/>
          </w:tcPr>
          <w:p>
            <w:hyperlink r:id="rId11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U.S. Department of the Army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  <w:tr>
        <w:tc>
          <w:tcPr>
            <w:tcW w:type="dxa" w:w="1728"/>
          </w:tcPr>
          <w:p>
            <w:r>
              <w:t>WWI</w:t>
            </w:r>
          </w:p>
        </w:tc>
        <w:tc>
          <w:tcPr>
            <w:tcW w:type="dxa" w:w="1728"/>
          </w:tcPr>
          <w:p>
            <w:r>
              <w:t>WWI German Western Front newsreel, 1914–1918</w:t>
            </w:r>
          </w:p>
        </w:tc>
        <w:tc>
          <w:tcPr>
            <w:tcW w:type="dxa" w:w="1728"/>
          </w:tcPr>
          <w:p>
            <w:hyperlink r:id="rId12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German newsreel (pre-1929)</w:t>
            </w:r>
          </w:p>
        </w:tc>
        <w:tc>
          <w:tcPr>
            <w:tcW w:type="dxa" w:w="1728"/>
          </w:tcPr>
          <w:p>
            <w:r>
              <w:t>Verify (pre-1929)</w:t>
            </w:r>
          </w:p>
        </w:tc>
      </w:tr>
      <w:tr>
        <w:tc>
          <w:tcPr>
            <w:tcW w:type="dxa" w:w="1728"/>
          </w:tcPr>
          <w:p>
            <w:r>
              <w:t>WWI</w:t>
            </w:r>
          </w:p>
        </w:tc>
        <w:tc>
          <w:tcPr>
            <w:tcW w:type="dxa" w:w="1728"/>
          </w:tcPr>
          <w:p>
            <w:r>
              <w:t>WWI footage category (browse many)</w:t>
            </w:r>
          </w:p>
        </w:tc>
        <w:tc>
          <w:tcPr>
            <w:tcW w:type="dxa" w:w="1728"/>
          </w:tcPr>
          <w:p>
            <w:hyperlink r:id="rId13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Wikimedia (per-file)</w:t>
            </w:r>
          </w:p>
        </w:tc>
        <w:tc>
          <w:tcPr>
            <w:tcW w:type="dxa" w:w="1728"/>
          </w:tcPr>
          <w:p>
            <w:r>
              <w:t>Discovery — trace to origin</w:t>
            </w:r>
          </w:p>
        </w:tc>
      </w:tr>
      <w:tr>
        <w:tc>
          <w:tcPr>
            <w:tcW w:type="dxa" w:w="1728"/>
          </w:tcPr>
          <w:p>
            <w:r>
              <w:t>WWII</w:t>
            </w:r>
          </w:p>
        </w:tc>
        <w:tc>
          <w:tcPr>
            <w:tcW w:type="dxa" w:w="1728"/>
          </w:tcPr>
          <w:p>
            <w:r>
              <w:t>D-Day / Normandy invasion, 1944</w:t>
            </w:r>
          </w:p>
        </w:tc>
        <w:tc>
          <w:tcPr>
            <w:tcW w:type="dxa" w:w="1728"/>
          </w:tcPr>
          <w:p>
            <w:hyperlink r:id="rId14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United Newsreels → NARA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  <w:tr>
        <w:tc>
          <w:tcPr>
            <w:tcW w:type="dxa" w:w="1728"/>
          </w:tcPr>
          <w:p>
            <w:r>
              <w:t>WWII</w:t>
            </w:r>
          </w:p>
        </w:tc>
        <w:tc>
          <w:tcPr>
            <w:tcW w:type="dxa" w:w="1728"/>
          </w:tcPr>
          <w:p>
            <w:r>
              <w:t>News of the Day 1937–1943 (Pacific, N. Africa, Stalingrad)</w:t>
            </w:r>
          </w:p>
        </w:tc>
        <w:tc>
          <w:tcPr>
            <w:tcW w:type="dxa" w:w="1728"/>
          </w:tcPr>
          <w:p>
            <w:hyperlink r:id="rId15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U.S. Army Air Forces / NARA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  <w:tr>
        <w:tc>
          <w:tcPr>
            <w:tcW w:type="dxa" w:w="1728"/>
          </w:tcPr>
          <w:p>
            <w:r>
              <w:t>WWII</w:t>
            </w:r>
          </w:p>
        </w:tc>
        <w:tc>
          <w:tcPr>
            <w:tcW w:type="dxa" w:w="1728"/>
          </w:tcPr>
          <w:p>
            <w:r>
              <w:t>WWII National Archives videos (MP4)</w:t>
            </w:r>
          </w:p>
        </w:tc>
        <w:tc>
          <w:tcPr>
            <w:tcW w:type="dxa" w:w="1728"/>
          </w:tcPr>
          <w:p>
            <w:hyperlink r:id="rId16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U.S. National Archives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  <w:tr>
        <w:tc>
          <w:tcPr>
            <w:tcW w:type="dxa" w:w="1728"/>
          </w:tcPr>
          <w:p>
            <w:r>
              <w:t>WWII</w:t>
            </w:r>
          </w:p>
        </w:tc>
        <w:tc>
          <w:tcPr>
            <w:tcW w:type="dxa" w:w="1728"/>
          </w:tcPr>
          <w:p>
            <w:r>
              <w:t>War Dept. Military Intelligence — captured Nazi newsreels</w:t>
            </w:r>
          </w:p>
        </w:tc>
        <w:tc>
          <w:tcPr>
            <w:tcW w:type="dxa" w:w="1728"/>
          </w:tcPr>
          <w:p>
            <w:hyperlink r:id="rId17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U.S. War Department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  <w:tr>
        <w:tc>
          <w:tcPr>
            <w:tcW w:type="dxa" w:w="1728"/>
          </w:tcPr>
          <w:p>
            <w:r>
              <w:t>WWII</w:t>
            </w:r>
          </w:p>
        </w:tc>
        <w:tc>
          <w:tcPr>
            <w:tcW w:type="dxa" w:w="1728"/>
          </w:tcPr>
          <w:p>
            <w:r>
              <w:t>Universal Newsreels (browse by date/event)</w:t>
            </w:r>
          </w:p>
        </w:tc>
        <w:tc>
          <w:tcPr>
            <w:tcW w:type="dxa" w:w="1728"/>
          </w:tcPr>
          <w:p>
            <w:hyperlink r:id="rId18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Universal (gift) → NARA</w:t>
            </w:r>
          </w:p>
        </w:tc>
        <w:tc>
          <w:tcPr>
            <w:tcW w:type="dxa" w:w="1728"/>
          </w:tcPr>
          <w:p>
            <w:r>
              <w:t>PD — donated to NARA</w:t>
            </w:r>
          </w:p>
        </w:tc>
      </w:tr>
      <w:tr>
        <w:tc>
          <w:tcPr>
            <w:tcW w:type="dxa" w:w="1728"/>
          </w:tcPr>
          <w:p>
            <w:r>
              <w:t>WWII</w:t>
            </w:r>
          </w:p>
        </w:tc>
        <w:tc>
          <w:tcPr>
            <w:tcW w:type="dxa" w:w="1728"/>
          </w:tcPr>
          <w:p>
            <w:r>
              <w:t>Official Films newsreel, 1941 (pre-U.S. entry)</w:t>
            </w:r>
          </w:p>
        </w:tc>
        <w:tc>
          <w:tcPr>
            <w:tcW w:type="dxa" w:w="1728"/>
          </w:tcPr>
          <w:p>
            <w:hyperlink r:id="rId19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Official Films (commercial newsreel)</w:t>
            </w:r>
          </w:p>
        </w:tc>
        <w:tc>
          <w:tcPr>
            <w:tcW w:type="dxa" w:w="1728"/>
          </w:tcPr>
          <w:p>
            <w:r>
              <w:t>Verify</w:t>
            </w:r>
          </w:p>
        </w:tc>
      </w:tr>
      <w:tr>
        <w:tc>
          <w:tcPr>
            <w:tcW w:type="dxa" w:w="1728"/>
          </w:tcPr>
          <w:p>
            <w:r>
              <w:t>WWII</w:t>
            </w:r>
          </w:p>
        </w:tc>
        <w:tc>
          <w:tcPr>
            <w:tcW w:type="dxa" w:w="1728"/>
          </w:tcPr>
          <w:p>
            <w:r>
              <w:t>Newsreel clips 1940–43 (Lowell Thomas)</w:t>
            </w:r>
          </w:p>
        </w:tc>
        <w:tc>
          <w:tcPr>
            <w:tcW w:type="dxa" w:w="1728"/>
          </w:tcPr>
          <w:p>
            <w:hyperlink r:id="rId20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commercial newsreel compilation</w:t>
            </w:r>
          </w:p>
        </w:tc>
        <w:tc>
          <w:tcPr>
            <w:tcW w:type="dxa" w:w="1728"/>
          </w:tcPr>
          <w:p>
            <w:r>
              <w:t>Verify</w:t>
            </w:r>
          </w:p>
        </w:tc>
      </w:tr>
      <w:tr>
        <w:tc>
          <w:tcPr>
            <w:tcW w:type="dxa" w:w="1728"/>
          </w:tcPr>
          <w:p>
            <w:r>
              <w:t>Cold War</w:t>
            </w:r>
          </w:p>
        </w:tc>
        <w:tc>
          <w:tcPr>
            <w:tcW w:type="dxa" w:w="1728"/>
          </w:tcPr>
          <w:p>
            <w:r>
              <w:t>"Communism" (Cold War educational film, 1952)</w:t>
            </w:r>
          </w:p>
        </w:tc>
        <w:tc>
          <w:tcPr>
            <w:tcW w:type="dxa" w:w="1728"/>
          </w:tcPr>
          <w:p>
            <w:hyperlink r:id="rId21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Coronet Instructional Films</w:t>
            </w:r>
          </w:p>
        </w:tc>
        <w:tc>
          <w:tcPr>
            <w:tcW w:type="dxa" w:w="1728"/>
          </w:tcPr>
          <w:p>
            <w:r>
              <w:t>Verify (Coronet)</w:t>
            </w:r>
          </w:p>
        </w:tc>
      </w:tr>
      <w:tr>
        <w:tc>
          <w:tcPr>
            <w:tcW w:type="dxa" w:w="1728"/>
          </w:tcPr>
          <w:p>
            <w:r>
              <w:t>Cold War</w:t>
            </w:r>
          </w:p>
        </w:tc>
        <w:tc>
          <w:tcPr>
            <w:tcW w:type="dxa" w:w="1728"/>
          </w:tcPr>
          <w:p>
            <w:r>
              <w:t>Public-domain films (video) — browse</w:t>
            </w:r>
          </w:p>
        </w:tc>
        <w:tc>
          <w:tcPr>
            <w:tcW w:type="dxa" w:w="1728"/>
          </w:tcPr>
          <w:p>
            <w:hyperlink r:id="rId22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Wikimedia (per-file)</w:t>
            </w:r>
          </w:p>
        </w:tc>
        <w:tc>
          <w:tcPr>
            <w:tcW w:type="dxa" w:w="1728"/>
          </w:tcPr>
          <w:p>
            <w:r>
              <w:t>Discovery — trace to origin</w:t>
            </w:r>
          </w:p>
        </w:tc>
      </w:tr>
      <w:tr>
        <w:tc>
          <w:tcPr>
            <w:tcW w:type="dxa" w:w="1728"/>
          </w:tcPr>
          <w:p>
            <w:r>
              <w:t>Browse</w:t>
            </w:r>
          </w:p>
        </w:tc>
        <w:tc>
          <w:tcPr>
            <w:tcW w:type="dxa" w:w="1728"/>
          </w:tcPr>
          <w:p>
            <w:r>
              <w:t>Library of Congress — National Screening Room</w:t>
            </w:r>
          </w:p>
        </w:tc>
        <w:tc>
          <w:tcPr>
            <w:tcW w:type="dxa" w:w="1728"/>
          </w:tcPr>
          <w:p>
            <w:hyperlink r:id="rId23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Library of Congress</w:t>
            </w:r>
          </w:p>
        </w:tc>
        <w:tc>
          <w:tcPr>
            <w:tcW w:type="dxa" w:w="1728"/>
          </w:tcPr>
          <w:p>
            <w:r>
              <w:t>PD (US)</w:t>
            </w:r>
          </w:p>
        </w:tc>
      </w:tr>
      <w:tr>
        <w:tc>
          <w:tcPr>
            <w:tcW w:type="dxa" w:w="1728"/>
          </w:tcPr>
          <w:p>
            <w:r>
              <w:t>Browse</w:t>
            </w:r>
          </w:p>
        </w:tc>
        <w:tc>
          <w:tcPr>
            <w:tcW w:type="dxa" w:w="1728"/>
          </w:tcPr>
          <w:p>
            <w:r>
              <w:t>National Archives (NARA) — motion pictures</w:t>
            </w:r>
          </w:p>
        </w:tc>
        <w:tc>
          <w:tcPr>
            <w:tcW w:type="dxa" w:w="1728"/>
          </w:tcPr>
          <w:p>
            <w:hyperlink r:id="rId24">
              <w:r>
                <w:rPr>
                  <w:color w:val="0563C1"/>
                  <w:u w:val="single"/>
                </w:rPr>
                <w:t>▶ Download</w:t>
              </w:r>
            </w:hyperlink>
          </w:p>
        </w:tc>
        <w:tc>
          <w:tcPr>
            <w:tcW w:type="dxa" w:w="1728"/>
          </w:tcPr>
          <w:p>
            <w:r>
              <w:t>National Archives</w:t>
            </w:r>
          </w:p>
        </w:tc>
        <w:tc>
          <w:tcPr>
            <w:tcW w:type="dxa" w:w="1728"/>
          </w:tcPr>
          <w:p>
            <w:r>
              <w:t>PD — US federal work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chive.org/details/70752FlashesOfAction" TargetMode="External"/><Relationship Id="rId10" Type="http://schemas.openxmlformats.org/officeDocument/2006/relationships/hyperlink" Target="https://archive.org/details/111-adc-138" TargetMode="External"/><Relationship Id="rId11" Type="http://schemas.openxmlformats.org/officeDocument/2006/relationships/hyperlink" Target="https://archive.org/details/ASC-139" TargetMode="External"/><Relationship Id="rId12" Type="http://schemas.openxmlformats.org/officeDocument/2006/relationships/hyperlink" Target="https://archive.org/details/31434WestfrontWWINewsreelRexfer" TargetMode="External"/><Relationship Id="rId13" Type="http://schemas.openxmlformats.org/officeDocument/2006/relationships/hyperlink" Target="https://commons.wikimedia.org/wiki/Category:Videos_of_World_War_I" TargetMode="External"/><Relationship Id="rId14" Type="http://schemas.openxmlformats.org/officeDocument/2006/relationships/hyperlink" Target="https://archive.org/details/DDay1944" TargetMode="External"/><Relationship Id="rId15" Type="http://schemas.openxmlformats.org/officeDocument/2006/relationships/hyperlink" Target="https://archive.org/details/NewsOfTheDay1937-1943" TargetMode="External"/><Relationship Id="rId16" Type="http://schemas.openxmlformats.org/officeDocument/2006/relationships/hyperlink" Target="https://archive.org/details/wwii-nat-archives-videos" TargetMode="External"/><Relationship Id="rId17" Type="http://schemas.openxmlformats.org/officeDocument/2006/relationships/hyperlink" Target="https://archive.org/details/Newsreels" TargetMode="External"/><Relationship Id="rId18" Type="http://schemas.openxmlformats.org/officeDocument/2006/relationships/hyperlink" Target="https://archive.org/details/universal_newsreels" TargetMode="External"/><Relationship Id="rId19" Type="http://schemas.openxmlformats.org/officeDocument/2006/relationships/hyperlink" Target="https://archive.org/details/55684OfficialFilmNewsthrillPhotoFun" TargetMode="External"/><Relationship Id="rId20" Type="http://schemas.openxmlformats.org/officeDocument/2006/relationships/hyperlink" Target="https://archive.org/details/NewsreelClips1940-43" TargetMode="External"/><Relationship Id="rId21" Type="http://schemas.openxmlformats.org/officeDocument/2006/relationships/hyperlink" Target="https://archive.org/details/Communis1952" TargetMode="External"/><Relationship Id="rId22" Type="http://schemas.openxmlformats.org/officeDocument/2006/relationships/hyperlink" Target="https://commons.wikimedia.org/wiki/Category:Videos_of_films_in_the_public_domain" TargetMode="External"/><Relationship Id="rId23" Type="http://schemas.openxmlformats.org/officeDocument/2006/relationships/hyperlink" Target="https://www.loc.gov/collections/national-screening-room/" TargetMode="External"/><Relationship Id="rId24" Type="http://schemas.openxmlformats.org/officeDocument/2006/relationships/hyperlink" Target="https://www.archives.gov/research/motion-pic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